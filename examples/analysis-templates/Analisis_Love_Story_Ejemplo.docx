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Investigación de Raíces:</w:t>
      </w:r>
    </w:p>
    <w:p>
      <w:pPr>
        <w:jc w:val="center"/>
      </w:pPr>
      <w:r>
        <w:rPr>
          <w:b/>
          <w:color w:val="C00000"/>
          <w:sz w:val="32"/>
        </w:rPr>
        <w:t>Love Story</w:t>
      </w:r>
    </w:p>
    <w:p>
      <w:pPr>
        <w:jc w:val="center"/>
      </w:pPr>
      <w:r>
        <w:t>Artista: Taylor Swift</w:t>
        <w:br/>
      </w:r>
      <w:r>
        <w:t>Obra Original: Romeo y Julieta - William Shakespeare</w:t>
        <w:br/>
      </w:r>
      <w:r>
        <w:t>Año de la canción: 2008</w:t>
        <w:br/>
      </w:r>
      <w:r>
        <w:t>Año de la obra original: 1595</w:t>
      </w:r>
    </w:p>
    <w:p/>
    <w:p>
      <w:pPr>
        <w:pStyle w:val="Heading1"/>
        <w:spacing w:before="120"/>
      </w:pPr>
      <w:r>
        <w:t>1. Investigación de Raíces</w:t>
      </w:r>
    </w:p>
    <w:p>
      <w:r>
        <w:rPr>
          <w:b/>
        </w:rPr>
        <w:t xml:space="preserve">Obra madre identificada: </w:t>
      </w:r>
      <w:r>
        <w:t>Romeo y Julieta (William Shakespeare, 1595)</w:t>
      </w:r>
    </w:p>
    <w:p>
      <w:r>
        <w:rPr>
          <w:b/>
        </w:rPr>
        <w:t xml:space="preserve">Tipo de relación: </w:t>
      </w:r>
      <w:r>
        <w:t>Adaptación moderna con elementos narrativos nuevos</w:t>
      </w:r>
    </w:p>
    <w:p>
      <w:r>
        <w:rPr>
          <w:b/>
        </w:rPr>
        <w:t xml:space="preserve">Descripción: </w:t>
      </w:r>
      <w:r>
        <w:t>"Love Story" es una adaptación contemporánea de la tragedia shakespeariana clásica. Taylor Swift transpone la historia de dos amantes de familias rivales a la era moderna, ambientándola en contextos de secundaria y universidad. Sin embargo, realiza una mutación fundamental: mientras que la obra original termina en tragedia (muerte de ambos protagonistas), la canción concluye con un final feliz (matrimonio).</w:t>
      </w:r>
    </w:p>
    <w:p/>
    <w:p>
      <w:pPr>
        <w:pStyle w:val="Heading1"/>
        <w:spacing w:before="120"/>
      </w:pPr>
      <w:r>
        <w:t>2. El Triángulo de Análisis</w:t>
      </w:r>
    </w:p>
    <w:p>
      <w:pPr>
        <w:pStyle w:val="Heading2"/>
      </w:pPr>
      <w:r>
        <w:t>La Letra</w:t>
      </w:r>
    </w:p>
    <w:p>
      <w:r>
        <w:rPr>
          <w:b/>
        </w:rPr>
        <w:t xml:space="preserve">Tema central: </w:t>
      </w:r>
      <w:r>
        <w:t>Amor juvenil prohibido que desafía las barreras familiares y sociales.</w:t>
      </w:r>
    </w:p>
    <w:p>
      <w:r>
        <w:rPr>
          <w:b/>
        </w:rPr>
        <w:t xml:space="preserve">Premisa: </w:t>
      </w:r>
      <w:r>
        <w:t>Dos jóvenes enamorados se enfrentan a la oposición de sus familias (presumiblemente rivales o de diferentes estatus sociales), pero su amor prevalece y se comprometen en matrimonio.</w:t>
      </w:r>
    </w:p>
    <w:p>
      <w:r>
        <w:rPr>
          <w:b/>
        </w:rPr>
        <w:t xml:space="preserve">Historia contada: </w:t>
      </w:r>
      <w:r>
        <w:t>La canción reproduce la estructura narrativa de Romeo y Julieta: encuentro casual, enamoramiento instantáneo, oposición externa, declaración de amor y compromiso definitivo. Sin embargo, omite los detalles de la feud familiar específica y comprime la narrativa a momentos clave de conexión emocional.</w:t>
      </w:r>
    </w:p>
    <w:p>
      <w:pPr>
        <w:pStyle w:val="Heading2"/>
      </w:pPr>
      <w:r>
        <w:t>La Imagen (Videoclip)</w:t>
      </w:r>
    </w:p>
    <w:p>
      <w:r>
        <w:rPr>
          <w:b/>
        </w:rPr>
        <w:t xml:space="preserve">Elementos visuales añadidos: </w:t>
      </w:r>
      <w:r>
        <w:t>El videoclip incorpora elementos nostálgicos de los años 1950 (vestuario, decoración, automóviles), pese a que la canción es de 2008. Esto crea una atmósfera romántica atemporal que suaviza la modernidad.</w:t>
      </w:r>
    </w:p>
    <w:p>
      <w:r>
        <w:rPr>
          <w:b/>
        </w:rPr>
        <w:t xml:space="preserve">Expansión narrativa: </w:t>
      </w:r>
      <w:r>
        <w:t>El video visualiza escenas que la letra apenas sugiere: el baile en el salón de baile, la confrontación con las familias, la escapada y la ceremonia final. Estas adiciones concretan la narrativa abstracta de la canción.</w:t>
      </w:r>
    </w:p>
    <w:p>
      <w:r>
        <w:rPr>
          <w:b/>
        </w:rPr>
        <w:t xml:space="preserve">Subversión: </w:t>
      </w:r>
      <w:r>
        <w:t>A diferencia de la obra original (ambiente italiano renacentista), el video crea un universo onírico donde lo moderno y lo vintage coexisten, sugiriendo que el amor romántico es atemporal.</w:t>
      </w:r>
    </w:p>
    <w:p>
      <w:pPr>
        <w:pStyle w:val="Heading2"/>
      </w:pPr>
      <w:r>
        <w:t>El Conflicto</w:t>
      </w:r>
    </w:p>
    <w:p>
      <w:r>
        <w:rPr>
          <w:b/>
        </w:rPr>
        <w:t xml:space="preserve">Conflicto central: </w:t>
      </w:r>
      <w:r>
        <w:t>La oposición de las familias a la relación de los protagonistas. A diferencia de Romeo y Julieta, donde el conflicto es explícitamente entre dos casas feudales, en 'Love Story' el conflicto es más sutil y social (diferencias de clase o estatus percibidas).</w:t>
      </w:r>
    </w:p>
    <w:p>
      <w:r>
        <w:rPr>
          <w:b/>
        </w:rPr>
        <w:t xml:space="preserve">Resolución visual: </w:t>
      </w:r>
      <w:r>
        <w:t>Matrimonio feliz y celebración pública. El videoclip culmina con la boda de los protagonistas, simbolizando la victoria del amor sobre las barreras familiares. Esta resolución rompe completamente con la tragedia original.</w:t>
      </w:r>
    </w:p>
    <w:p/>
    <w:p>
      <w:pPr>
        <w:pStyle w:val="Heading1"/>
        <w:spacing w:before="120"/>
      </w:pPr>
      <w:r>
        <w:t>3. Veredicto Técnico</w:t>
      </w:r>
    </w:p>
    <w:p>
      <w:r>
        <w:rPr>
          <w:b/>
        </w:rPr>
        <w:t xml:space="preserve">Clasificación: </w:t>
      </w:r>
      <w:r>
        <w:t>ADAPTACIÓN</w:t>
      </w:r>
    </w:p>
    <w:p>
      <w:r>
        <w:rPr>
          <w:b/>
        </w:rPr>
        <w:t xml:space="preserve">Justificación: </w:t>
      </w:r>
      <w:r>
        <w:t>'Love Story' reproduce la estructura fundamental y los personajes arquetípicos de Romeo y Julieta (dos amantes, familias opuestas, amor contra las adversidades). Sin embargo, realiza cambios significativos en el tema central de la obra (la inevitabilidad de la tragedia). Por lo tanto, es una adaptación que transforma el sentido moral de la obra original mediante cambios técnicos estratégicos.</w:t>
      </w:r>
    </w:p>
    <w:p/>
    <w:p>
      <w:pPr>
        <w:pStyle w:val="Heading1"/>
        <w:spacing w:before="120"/>
      </w:pPr>
      <w:r>
        <w:t>4. Cambio Técnico Identificado: MUTACIÓN</w:t>
      </w:r>
    </w:p>
    <w:p>
      <w:r>
        <w:rPr>
          <w:b/>
        </w:rPr>
        <w:t xml:space="preserve">Tipo de cambio: </w:t>
      </w:r>
      <w:r>
        <w:t>MUTACIÓN (transformación fundamental de un elemento central)</w:t>
      </w:r>
    </w:p>
    <w:p>
      <w:r>
        <w:rPr>
          <w:b/>
        </w:rPr>
        <w:t xml:space="preserve">Descripción: </w:t>
      </w:r>
      <w:r>
        <w:t>La obra original de Shakespeare termina con la muerte trágica e inevitable de Romeo y Julieta, como consecuencia de la enemistad entre sus familias. Esta tragedia es el punto central de la obra: el amor es incapaz de vencer las fuerzas externas que se oponen a su unión.</w:t>
      </w:r>
    </w:p>
    <w:p>
      <w:r>
        <w:rPr>
          <w:b/>
        </w:rPr>
        <w:t xml:space="preserve">En 'Love Story', este final es invertido completamente: </w:t>
      </w:r>
      <w:r>
        <w:t>los protagonistas no mueren, sino que se casan y viven felices. El amor no solo vence, sino que es celebrado públicamente. Esta mutación del final transforma fundamentalmente el mensaje temático de la obra: de "el amor es trágico ante fuerzas insuperables" a "el verdadero amor siempre triunfa".</w:t>
      </w:r>
    </w:p>
    <w:p>
      <w:r>
        <w:rPr>
          <w:b/>
        </w:rPr>
        <w:t xml:space="preserve">Impacto: </w:t>
      </w:r>
      <w:r>
        <w:t>Este cambio es tan radical que altera el significado ético y filosófico de la narrativa original. Aunque mantiene la estructura y los personajes, la mutación del desenlace convierte la obra en algo esencialmente diferente.</w:t>
      </w:r>
    </w:p>
    <w:p/>
    <w:p>
      <w:pPr>
        <w:pStyle w:val="Heading1"/>
        <w:spacing w:before="120"/>
      </w:pPr>
      <w:r>
        <w:t>5. Conclusión: Pitch de 3 Minutos</w:t>
      </w:r>
    </w:p>
    <w:p>
      <w:r>
        <w:t>En definitiva, "Love Story" representa un caso fascinante de adaptación contemporánea. Taylor Swift logra transponer la narrativa de Shakespeare a un contexto actual de manera coherente, manteniendo los elementos estructurales clave: dos personajes enamorados, familias opuestas, y el conflicto externo que amenaza su relación. Desde esta perspectiva, la adaptación es exitosa porque funciona como una versión accesible y modernizada de la obra clásica.</w:t>
      </w:r>
      <w:r>
        <w:br/>
        <w:t>Sin embargo, hay un aspecto fundamental que cambia radicalmente: el desenlace. Shakespeare nos presenta una tragedia inevitable donde el amor no puede triunfar ante las fuerzas externas. Taylor Swift, por el contrario, nos ofrece una narrativa de esperanza donde el amor vence todos los obstáculos. Esta mutación es tan significativa que transforma el mensaje ético de la obra original.</w:t>
      </w:r>
      <w:r>
        <w:br/>
        <w:t>Por lo tanto, podríamos argumentar que "Love Story" es una adaptación exitosa a nivel formal, pero que representa una reinterpretación ideológica de la obra original. No es simplemente una versión moderna de Romeo y Julieta, sino más bien una respuesta a ella, una corrección del final trágico de Shakespeare. Lo interesante es que esta decisión creativa no disminuye el valor de la adaptación, sino que la convierte en un diálogo con la obra original, cuestionando sus presupuestos sobre el destino inevitable.</w:t>
      </w:r>
      <w:r>
        <w:br/>
        <w:t>En conclusión: es una adaptación brillante que funciona tanto como homenaje como subversión de su fuente original.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